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8D78A" w14:textId="48DF6753" w:rsidR="001931F3" w:rsidRDefault="00000000">
      <w:pPr>
        <w:jc w:val="center"/>
        <w:rPr>
          <w:lang w:eastAsia="ko-KR"/>
        </w:rPr>
      </w:pPr>
      <w:r>
        <w:rPr>
          <w:b/>
          <w:sz w:val="40"/>
          <w:lang w:eastAsia="ko-KR"/>
        </w:rPr>
        <w:t>20</w:t>
      </w:r>
      <w:r w:rsidR="00C856B9">
        <w:rPr>
          <w:rFonts w:eastAsia="맑은 고딕" w:hint="eastAsia"/>
          <w:b/>
          <w:sz w:val="40"/>
          <w:lang w:eastAsia="ko-KR"/>
        </w:rPr>
        <w:t>27</w:t>
      </w:r>
      <w:r>
        <w:rPr>
          <w:b/>
          <w:sz w:val="40"/>
          <w:lang w:eastAsia="ko-KR"/>
        </w:rPr>
        <w:t>학년도</w:t>
      </w:r>
      <w:r>
        <w:rPr>
          <w:b/>
          <w:sz w:val="40"/>
          <w:lang w:eastAsia="ko-KR"/>
        </w:rPr>
        <w:t xml:space="preserve"> </w:t>
      </w:r>
      <w:r>
        <w:rPr>
          <w:b/>
          <w:sz w:val="40"/>
          <w:lang w:eastAsia="ko-KR"/>
        </w:rPr>
        <w:t>고교학점제</w:t>
      </w:r>
      <w:r>
        <w:rPr>
          <w:b/>
          <w:sz w:val="40"/>
          <w:lang w:eastAsia="ko-KR"/>
        </w:rPr>
        <w:t xml:space="preserve"> </w:t>
      </w:r>
      <w:r>
        <w:rPr>
          <w:b/>
          <w:sz w:val="40"/>
          <w:lang w:eastAsia="ko-KR"/>
        </w:rPr>
        <w:t>수강신청</w:t>
      </w:r>
      <w:r>
        <w:rPr>
          <w:b/>
          <w:sz w:val="40"/>
          <w:lang w:eastAsia="ko-KR"/>
        </w:rPr>
        <w:t xml:space="preserve"> </w:t>
      </w:r>
      <w:r>
        <w:rPr>
          <w:b/>
          <w:sz w:val="40"/>
          <w:lang w:eastAsia="ko-KR"/>
        </w:rPr>
        <w:t>안내</w:t>
      </w:r>
    </w:p>
    <w:p w14:paraId="058185FB" w14:textId="77777777" w:rsidR="001931F3" w:rsidRPr="00C856B9" w:rsidRDefault="001931F3">
      <w:pPr>
        <w:rPr>
          <w:lang w:eastAsia="ko-KR"/>
        </w:rPr>
      </w:pPr>
    </w:p>
    <w:p w14:paraId="206BB222" w14:textId="14D95818" w:rsidR="001931F3" w:rsidRPr="009E6723" w:rsidRDefault="00C856B9">
      <w:pPr>
        <w:rPr>
          <w:rFonts w:eastAsia="맑은 고딕" w:hint="eastAsia"/>
          <w:lang w:eastAsia="ko-KR"/>
        </w:rPr>
      </w:pPr>
      <w:r>
        <w:rPr>
          <w:rFonts w:eastAsia="맑은 고딕" w:hint="eastAsia"/>
          <w:sz w:val="24"/>
          <w:lang w:eastAsia="ko-KR"/>
        </w:rPr>
        <w:t>선유고등학교</w:t>
      </w:r>
      <w:r>
        <w:rPr>
          <w:sz w:val="24"/>
          <w:lang w:eastAsia="ko-KR"/>
        </w:rPr>
        <w:t xml:space="preserve"> 1</w:t>
      </w:r>
      <w:r>
        <w:rPr>
          <w:sz w:val="24"/>
          <w:lang w:eastAsia="ko-KR"/>
        </w:rPr>
        <w:t>학년</w:t>
      </w:r>
      <w:r>
        <w:rPr>
          <w:sz w:val="24"/>
          <w:lang w:eastAsia="ko-KR"/>
        </w:rPr>
        <w:t xml:space="preserve"> </w:t>
      </w:r>
      <w:r>
        <w:rPr>
          <w:rFonts w:eastAsia="맑은 고딕" w:hint="eastAsia"/>
          <w:sz w:val="24"/>
          <w:lang w:eastAsia="ko-KR"/>
        </w:rPr>
        <w:t xml:space="preserve">{{반}}반 {{번호}}번  </w:t>
      </w:r>
      <w:r>
        <w:rPr>
          <w:sz w:val="24"/>
          <w:lang w:eastAsia="ko-KR"/>
        </w:rPr>
        <w:t>{{</w:t>
      </w:r>
      <w:r>
        <w:rPr>
          <w:sz w:val="24"/>
          <w:lang w:eastAsia="ko-KR"/>
        </w:rPr>
        <w:t>이름</w:t>
      </w:r>
      <w:r>
        <w:rPr>
          <w:sz w:val="24"/>
          <w:lang w:eastAsia="ko-KR"/>
        </w:rPr>
        <w:t xml:space="preserve">}} </w:t>
      </w:r>
    </w:p>
    <w:p w14:paraId="5E9D9765" w14:textId="692C9824" w:rsidR="001931F3" w:rsidRDefault="00C856B9">
      <w:pPr>
        <w:rPr>
          <w:lang w:eastAsia="ko-KR"/>
        </w:rPr>
      </w:pPr>
      <w:r>
        <w:rPr>
          <w:rFonts w:eastAsia="맑은 고딕" w:hint="eastAsia"/>
          <w:lang w:eastAsia="ko-KR"/>
        </w:rPr>
        <w:t>2027학년도 2학년 1,2학기 선택과목 및 2028학년도 3학년 1,2학기 선택과목</w:t>
      </w:r>
      <w:r>
        <w:rPr>
          <w:lang w:eastAsia="ko-KR"/>
        </w:rPr>
        <w:t xml:space="preserve"> </w:t>
      </w:r>
      <w:r>
        <w:rPr>
          <w:lang w:eastAsia="ko-KR"/>
        </w:rPr>
        <w:t>수강신청</w:t>
      </w:r>
      <w:r>
        <w:rPr>
          <w:lang w:eastAsia="ko-KR"/>
        </w:rPr>
        <w:t xml:space="preserve"> </w:t>
      </w:r>
      <w:r>
        <w:rPr>
          <w:lang w:eastAsia="ko-KR"/>
        </w:rPr>
        <w:t>기간이</w:t>
      </w:r>
      <w:r>
        <w:rPr>
          <w:lang w:eastAsia="ko-KR"/>
        </w:rPr>
        <w:t xml:space="preserve"> </w:t>
      </w:r>
      <w:r>
        <w:rPr>
          <w:lang w:eastAsia="ko-KR"/>
        </w:rPr>
        <w:t>아래와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안내되오니</w:t>
      </w:r>
      <w:r>
        <w:rPr>
          <w:lang w:eastAsia="ko-KR"/>
        </w:rPr>
        <w:t xml:space="preserve">, </w:t>
      </w:r>
      <w:r>
        <w:rPr>
          <w:lang w:eastAsia="ko-KR"/>
        </w:rPr>
        <w:t>기한</w:t>
      </w:r>
      <w:r>
        <w:rPr>
          <w:lang w:eastAsia="ko-KR"/>
        </w:rPr>
        <w:t xml:space="preserve"> </w:t>
      </w:r>
      <w:r>
        <w:rPr>
          <w:lang w:eastAsia="ko-KR"/>
        </w:rPr>
        <w:t>내에</w:t>
      </w:r>
      <w:r>
        <w:rPr>
          <w:lang w:eastAsia="ko-KR"/>
        </w:rPr>
        <w:t xml:space="preserve"> </w:t>
      </w:r>
      <w:r>
        <w:rPr>
          <w:lang w:eastAsia="ko-KR"/>
        </w:rPr>
        <w:t>신청을</w:t>
      </w:r>
      <w:r>
        <w:rPr>
          <w:lang w:eastAsia="ko-KR"/>
        </w:rPr>
        <w:t xml:space="preserve"> </w:t>
      </w:r>
      <w:r>
        <w:rPr>
          <w:lang w:eastAsia="ko-KR"/>
        </w:rPr>
        <w:t>완료해</w:t>
      </w:r>
      <w:r>
        <w:rPr>
          <w:lang w:eastAsia="ko-KR"/>
        </w:rPr>
        <w:t xml:space="preserve"> </w:t>
      </w:r>
      <w:r>
        <w:rPr>
          <w:lang w:eastAsia="ko-KR"/>
        </w:rPr>
        <w:t>주시기</w:t>
      </w:r>
      <w:r>
        <w:rPr>
          <w:lang w:eastAsia="ko-KR"/>
        </w:rPr>
        <w:t xml:space="preserve"> </w:t>
      </w:r>
      <w:r>
        <w:rPr>
          <w:lang w:eastAsia="ko-KR"/>
        </w:rPr>
        <w:t>바랍니다</w:t>
      </w:r>
      <w:r>
        <w:rPr>
          <w:lang w:eastAsia="ko-KR"/>
        </w:rPr>
        <w:t>.</w:t>
      </w:r>
    </w:p>
    <w:p w14:paraId="5EC5DDBF" w14:textId="77777777" w:rsidR="001931F3" w:rsidRPr="009E6723" w:rsidRDefault="001931F3">
      <w:pPr>
        <w:rPr>
          <w:lang w:eastAsia="ko-KR"/>
        </w:rPr>
      </w:pPr>
    </w:p>
    <w:p w14:paraId="67D8E358" w14:textId="77777777" w:rsidR="001931F3" w:rsidRPr="00C856B9" w:rsidRDefault="00000000">
      <w:pPr>
        <w:pStyle w:val="a0"/>
      </w:pPr>
      <w:r>
        <w:t>학번</w:t>
      </w:r>
      <w:r>
        <w:t>: {{</w:t>
      </w:r>
      <w:r>
        <w:t>학번</w:t>
      </w:r>
      <w:r>
        <w:t>}}</w:t>
      </w:r>
    </w:p>
    <w:p w14:paraId="2B352195" w14:textId="573BBB27" w:rsidR="00C856B9" w:rsidRDefault="00C856B9">
      <w:pPr>
        <w:pStyle w:val="a0"/>
      </w:pPr>
      <w:r>
        <w:rPr>
          <w:rFonts w:eastAsia="맑은 고딕" w:hint="eastAsia"/>
          <w:lang w:eastAsia="ko-KR"/>
        </w:rPr>
        <w:t>이름: {{이름}}</w:t>
      </w:r>
    </w:p>
    <w:p w14:paraId="06968395" w14:textId="6E0C9E34" w:rsidR="001931F3" w:rsidRDefault="00000000">
      <w:pPr>
        <w:pStyle w:val="a0"/>
        <w:rPr>
          <w:lang w:eastAsia="ko-KR"/>
        </w:rPr>
      </w:pPr>
      <w:r>
        <w:rPr>
          <w:lang w:eastAsia="ko-KR"/>
        </w:rPr>
        <w:t>신청기간</w:t>
      </w:r>
      <w:r>
        <w:rPr>
          <w:lang w:eastAsia="ko-KR"/>
        </w:rPr>
        <w:t xml:space="preserve">: </w:t>
      </w:r>
      <w:r w:rsidR="00C856B9">
        <w:rPr>
          <w:rFonts w:eastAsia="맑은 고딕" w:hint="eastAsia"/>
          <w:lang w:eastAsia="ko-KR"/>
        </w:rPr>
        <w:t>2026.7.15.(수) 08:00</w:t>
      </w:r>
      <w:r>
        <w:rPr>
          <w:lang w:eastAsia="ko-KR"/>
        </w:rPr>
        <w:t xml:space="preserve"> ~ </w:t>
      </w:r>
      <w:r w:rsidR="00C856B9">
        <w:rPr>
          <w:rFonts w:eastAsia="맑은 고딕" w:hint="eastAsia"/>
          <w:lang w:eastAsia="ko-KR"/>
        </w:rPr>
        <w:t>2026.8.18.(화) 24:00</w:t>
      </w:r>
    </w:p>
    <w:p w14:paraId="5742B216" w14:textId="77777777" w:rsidR="001931F3" w:rsidRDefault="00000000">
      <w:pPr>
        <w:pStyle w:val="a0"/>
        <w:rPr>
          <w:lang w:eastAsia="ko-KR"/>
        </w:rPr>
      </w:pPr>
      <w:r>
        <w:rPr>
          <w:lang w:eastAsia="ko-KR"/>
        </w:rPr>
        <w:t>신청방법</w:t>
      </w:r>
      <w:r>
        <w:rPr>
          <w:lang w:eastAsia="ko-KR"/>
        </w:rPr>
        <w:t xml:space="preserve">: </w:t>
      </w:r>
      <w:r>
        <w:rPr>
          <w:lang w:eastAsia="ko-KR"/>
        </w:rPr>
        <w:t>아래</w:t>
      </w:r>
      <w:r>
        <w:rPr>
          <w:lang w:eastAsia="ko-KR"/>
        </w:rPr>
        <w:t xml:space="preserve"> QR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스마트폰</w:t>
      </w:r>
      <w:r>
        <w:rPr>
          <w:lang w:eastAsia="ko-KR"/>
        </w:rPr>
        <w:t xml:space="preserve"> </w:t>
      </w:r>
      <w:r>
        <w:rPr>
          <w:lang w:eastAsia="ko-KR"/>
        </w:rPr>
        <w:t>카메라</w:t>
      </w:r>
      <w:r>
        <w:rPr>
          <w:lang w:eastAsia="ko-KR"/>
        </w:rPr>
        <w:t>(</w:t>
      </w:r>
      <w:r>
        <w:rPr>
          <w:lang w:eastAsia="ko-KR"/>
        </w:rPr>
        <w:t>또는</w:t>
      </w:r>
      <w:r>
        <w:rPr>
          <w:lang w:eastAsia="ko-KR"/>
        </w:rPr>
        <w:t xml:space="preserve"> QR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리더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스캔하면</w:t>
      </w:r>
      <w:r>
        <w:rPr>
          <w:lang w:eastAsia="ko-KR"/>
        </w:rPr>
        <w:t xml:space="preserve"> </w:t>
      </w:r>
      <w:r>
        <w:rPr>
          <w:lang w:eastAsia="ko-KR"/>
        </w:rPr>
        <w:t>본인</w:t>
      </w:r>
      <w:r>
        <w:rPr>
          <w:lang w:eastAsia="ko-KR"/>
        </w:rPr>
        <w:t xml:space="preserve"> </w:t>
      </w:r>
      <w:r>
        <w:rPr>
          <w:lang w:eastAsia="ko-KR"/>
        </w:rPr>
        <w:t>전용</w:t>
      </w:r>
      <w:r>
        <w:rPr>
          <w:lang w:eastAsia="ko-KR"/>
        </w:rPr>
        <w:t xml:space="preserve"> </w:t>
      </w:r>
      <w:r>
        <w:rPr>
          <w:lang w:eastAsia="ko-KR"/>
        </w:rPr>
        <w:t>수강신청</w:t>
      </w:r>
      <w:r>
        <w:rPr>
          <w:lang w:eastAsia="ko-KR"/>
        </w:rPr>
        <w:t xml:space="preserve"> </w:t>
      </w:r>
      <w:r>
        <w:rPr>
          <w:lang w:eastAsia="ko-KR"/>
        </w:rPr>
        <w:t>페이지로</w:t>
      </w:r>
      <w:r>
        <w:rPr>
          <w:lang w:eastAsia="ko-KR"/>
        </w:rPr>
        <w:t xml:space="preserve"> </w:t>
      </w:r>
      <w:r>
        <w:rPr>
          <w:lang w:eastAsia="ko-KR"/>
        </w:rPr>
        <w:t>접속됩니다</w:t>
      </w:r>
      <w:r>
        <w:rPr>
          <w:lang w:eastAsia="ko-KR"/>
        </w:rPr>
        <w:t>.</w:t>
      </w:r>
    </w:p>
    <w:p w14:paraId="34B6D05B" w14:textId="77777777" w:rsidR="001931F3" w:rsidRDefault="001931F3">
      <w:pPr>
        <w:rPr>
          <w:lang w:eastAsia="ko-KR"/>
        </w:rPr>
      </w:pPr>
    </w:p>
    <w:p w14:paraId="6DA5E158" w14:textId="7115549A" w:rsidR="001931F3" w:rsidRPr="009E6723" w:rsidRDefault="00000000" w:rsidP="009E6723">
      <w:pPr>
        <w:jc w:val="center"/>
        <w:rPr>
          <w:rFonts w:eastAsia="맑은 고딕" w:hint="eastAsia"/>
          <w:lang w:eastAsia="ko-KR"/>
        </w:rPr>
      </w:pPr>
      <w:r>
        <w:rPr>
          <w:noProof/>
        </w:rPr>
        <w:drawing>
          <wp:inline distT="0" distB="0" distL="0" distR="0" wp14:anchorId="11975157" wp14:editId="751821E9">
            <wp:extent cx="1620000" cy="162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_placehold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2E42F" w14:textId="77777777" w:rsidR="001931F3" w:rsidRDefault="00000000">
      <w:pPr>
        <w:jc w:val="center"/>
        <w:rPr>
          <w:lang w:eastAsia="ko-KR"/>
        </w:rPr>
      </w:pPr>
      <w:r>
        <w:rPr>
          <w:i/>
          <w:color w:val="C00000"/>
          <w:sz w:val="20"/>
          <w:lang w:eastAsia="ko-KR"/>
        </w:rPr>
        <w:t xml:space="preserve">※ </w:t>
      </w:r>
      <w:r>
        <w:rPr>
          <w:i/>
          <w:color w:val="C00000"/>
          <w:sz w:val="20"/>
          <w:lang w:eastAsia="ko-KR"/>
        </w:rPr>
        <w:t>본</w:t>
      </w:r>
      <w:r>
        <w:rPr>
          <w:i/>
          <w:color w:val="C00000"/>
          <w:sz w:val="20"/>
          <w:lang w:eastAsia="ko-KR"/>
        </w:rPr>
        <w:t xml:space="preserve"> QR</w:t>
      </w:r>
      <w:r>
        <w:rPr>
          <w:i/>
          <w:color w:val="C00000"/>
          <w:sz w:val="20"/>
          <w:lang w:eastAsia="ko-KR"/>
        </w:rPr>
        <w:t>코드는</w:t>
      </w:r>
      <w:r>
        <w:rPr>
          <w:i/>
          <w:color w:val="C00000"/>
          <w:sz w:val="20"/>
          <w:lang w:eastAsia="ko-KR"/>
        </w:rPr>
        <w:t xml:space="preserve"> </w:t>
      </w:r>
      <w:r>
        <w:rPr>
          <w:i/>
          <w:color w:val="C00000"/>
          <w:sz w:val="20"/>
          <w:lang w:eastAsia="ko-KR"/>
        </w:rPr>
        <w:t>학생</w:t>
      </w:r>
      <w:r>
        <w:rPr>
          <w:i/>
          <w:color w:val="C00000"/>
          <w:sz w:val="20"/>
          <w:lang w:eastAsia="ko-KR"/>
        </w:rPr>
        <w:t xml:space="preserve"> </w:t>
      </w:r>
      <w:r>
        <w:rPr>
          <w:i/>
          <w:color w:val="C00000"/>
          <w:sz w:val="20"/>
          <w:lang w:eastAsia="ko-KR"/>
        </w:rPr>
        <w:t>개인별</w:t>
      </w:r>
      <w:r>
        <w:rPr>
          <w:i/>
          <w:color w:val="C00000"/>
          <w:sz w:val="20"/>
          <w:lang w:eastAsia="ko-KR"/>
        </w:rPr>
        <w:t xml:space="preserve"> </w:t>
      </w:r>
      <w:r>
        <w:rPr>
          <w:i/>
          <w:color w:val="C00000"/>
          <w:sz w:val="20"/>
          <w:lang w:eastAsia="ko-KR"/>
        </w:rPr>
        <w:t>고유</w:t>
      </w:r>
      <w:r>
        <w:rPr>
          <w:i/>
          <w:color w:val="C00000"/>
          <w:sz w:val="20"/>
          <w:lang w:eastAsia="ko-KR"/>
        </w:rPr>
        <w:t xml:space="preserve"> </w:t>
      </w:r>
      <w:r>
        <w:rPr>
          <w:i/>
          <w:color w:val="C00000"/>
          <w:sz w:val="20"/>
          <w:lang w:eastAsia="ko-KR"/>
        </w:rPr>
        <w:t>링크이므로</w:t>
      </w:r>
      <w:r>
        <w:rPr>
          <w:i/>
          <w:color w:val="C00000"/>
          <w:sz w:val="20"/>
          <w:lang w:eastAsia="ko-KR"/>
        </w:rPr>
        <w:t xml:space="preserve"> </w:t>
      </w:r>
      <w:r>
        <w:rPr>
          <w:i/>
          <w:color w:val="C00000"/>
          <w:sz w:val="20"/>
          <w:lang w:eastAsia="ko-KR"/>
        </w:rPr>
        <w:t>타인에게</w:t>
      </w:r>
      <w:r>
        <w:rPr>
          <w:i/>
          <w:color w:val="C00000"/>
          <w:sz w:val="20"/>
          <w:lang w:eastAsia="ko-KR"/>
        </w:rPr>
        <w:t xml:space="preserve"> </w:t>
      </w:r>
      <w:r>
        <w:rPr>
          <w:i/>
          <w:color w:val="C00000"/>
          <w:sz w:val="20"/>
          <w:lang w:eastAsia="ko-KR"/>
        </w:rPr>
        <w:t>공유하지</w:t>
      </w:r>
      <w:r>
        <w:rPr>
          <w:i/>
          <w:color w:val="C00000"/>
          <w:sz w:val="20"/>
          <w:lang w:eastAsia="ko-KR"/>
        </w:rPr>
        <w:t xml:space="preserve"> </w:t>
      </w:r>
      <w:r>
        <w:rPr>
          <w:i/>
          <w:color w:val="C00000"/>
          <w:sz w:val="20"/>
          <w:lang w:eastAsia="ko-KR"/>
        </w:rPr>
        <w:t>마시기</w:t>
      </w:r>
      <w:r>
        <w:rPr>
          <w:i/>
          <w:color w:val="C00000"/>
          <w:sz w:val="20"/>
          <w:lang w:eastAsia="ko-KR"/>
        </w:rPr>
        <w:t xml:space="preserve"> </w:t>
      </w:r>
      <w:r>
        <w:rPr>
          <w:i/>
          <w:color w:val="C00000"/>
          <w:sz w:val="20"/>
          <w:lang w:eastAsia="ko-KR"/>
        </w:rPr>
        <w:t>바랍니다</w:t>
      </w:r>
      <w:r>
        <w:rPr>
          <w:i/>
          <w:color w:val="C00000"/>
          <w:sz w:val="20"/>
          <w:lang w:eastAsia="ko-KR"/>
        </w:rPr>
        <w:t>.</w:t>
      </w:r>
    </w:p>
    <w:p w14:paraId="42B89240" w14:textId="4EA8EEB6" w:rsidR="001931F3" w:rsidRDefault="00000000">
      <w:pPr>
        <w:jc w:val="center"/>
        <w:rPr>
          <w:lang w:eastAsia="ko-KR"/>
        </w:rPr>
      </w:pPr>
      <w:r>
        <w:rPr>
          <w:sz w:val="20"/>
          <w:lang w:eastAsia="ko-KR"/>
        </w:rPr>
        <w:t>문의</w:t>
      </w:r>
      <w:r>
        <w:rPr>
          <w:sz w:val="20"/>
          <w:lang w:eastAsia="ko-KR"/>
        </w:rPr>
        <w:t xml:space="preserve">: </w:t>
      </w:r>
      <w:r w:rsidR="00C856B9">
        <w:rPr>
          <w:rFonts w:eastAsia="맑은 고딕" w:cs="맑은 고딕" w:hint="eastAsia"/>
          <w:sz w:val="20"/>
          <w:lang w:eastAsia="ko-KR"/>
        </w:rPr>
        <w:t>선유고등학교 교무기획부 / 02-6233-1516</w:t>
      </w:r>
    </w:p>
    <w:p w14:paraId="2F4BFF8B" w14:textId="41DA8BC4" w:rsidR="001931F3" w:rsidRPr="009E6723" w:rsidRDefault="001931F3" w:rsidP="00C856B9">
      <w:pPr>
        <w:ind w:right="880"/>
        <w:rPr>
          <w:rFonts w:eastAsia="맑은 고딕"/>
          <w:lang w:eastAsia="ko-KR"/>
        </w:rPr>
      </w:pPr>
    </w:p>
    <w:p w14:paraId="30B91882" w14:textId="67F47D2A" w:rsidR="00C856B9" w:rsidRPr="00C856B9" w:rsidRDefault="00C856B9" w:rsidP="00C856B9">
      <w:pPr>
        <w:ind w:right="880"/>
        <w:jc w:val="center"/>
        <w:rPr>
          <w:rFonts w:eastAsia="맑은 고딕"/>
          <w:b/>
          <w:bCs/>
          <w:sz w:val="48"/>
          <w:szCs w:val="48"/>
          <w:lang w:eastAsia="ko-KR"/>
        </w:rPr>
      </w:pPr>
      <w:r w:rsidRPr="00C856B9">
        <w:rPr>
          <w:rFonts w:eastAsia="맑은 고딕" w:hint="eastAsia"/>
          <w:b/>
          <w:bCs/>
          <w:sz w:val="48"/>
          <w:szCs w:val="48"/>
          <w:lang w:eastAsia="ko-KR"/>
        </w:rPr>
        <w:t>선</w:t>
      </w:r>
      <w:r>
        <w:rPr>
          <w:rFonts w:eastAsia="맑은 고딕" w:hint="eastAsia"/>
          <w:b/>
          <w:bCs/>
          <w:sz w:val="48"/>
          <w:szCs w:val="48"/>
          <w:lang w:eastAsia="ko-KR"/>
        </w:rPr>
        <w:t xml:space="preserve"> </w:t>
      </w:r>
      <w:r w:rsidRPr="00C856B9">
        <w:rPr>
          <w:rFonts w:eastAsia="맑은 고딕" w:hint="eastAsia"/>
          <w:b/>
          <w:bCs/>
          <w:sz w:val="48"/>
          <w:szCs w:val="48"/>
          <w:lang w:eastAsia="ko-KR"/>
        </w:rPr>
        <w:t>유</w:t>
      </w:r>
      <w:r>
        <w:rPr>
          <w:rFonts w:eastAsia="맑은 고딕" w:hint="eastAsia"/>
          <w:b/>
          <w:bCs/>
          <w:sz w:val="48"/>
          <w:szCs w:val="48"/>
          <w:lang w:eastAsia="ko-KR"/>
        </w:rPr>
        <w:t xml:space="preserve"> </w:t>
      </w:r>
      <w:r w:rsidRPr="00C856B9">
        <w:rPr>
          <w:rFonts w:eastAsia="맑은 고딕" w:hint="eastAsia"/>
          <w:b/>
          <w:bCs/>
          <w:sz w:val="48"/>
          <w:szCs w:val="48"/>
          <w:lang w:eastAsia="ko-KR"/>
        </w:rPr>
        <w:t>고</w:t>
      </w:r>
      <w:r>
        <w:rPr>
          <w:rFonts w:eastAsia="맑은 고딕" w:hint="eastAsia"/>
          <w:b/>
          <w:bCs/>
          <w:sz w:val="48"/>
          <w:szCs w:val="48"/>
          <w:lang w:eastAsia="ko-KR"/>
        </w:rPr>
        <w:t xml:space="preserve"> </w:t>
      </w:r>
      <w:r w:rsidRPr="00C856B9">
        <w:rPr>
          <w:rFonts w:eastAsia="맑은 고딕" w:hint="eastAsia"/>
          <w:b/>
          <w:bCs/>
          <w:sz w:val="48"/>
          <w:szCs w:val="48"/>
          <w:lang w:eastAsia="ko-KR"/>
        </w:rPr>
        <w:t>등</w:t>
      </w:r>
      <w:r>
        <w:rPr>
          <w:rFonts w:eastAsia="맑은 고딕" w:hint="eastAsia"/>
          <w:b/>
          <w:bCs/>
          <w:sz w:val="48"/>
          <w:szCs w:val="48"/>
          <w:lang w:eastAsia="ko-KR"/>
        </w:rPr>
        <w:t xml:space="preserve"> </w:t>
      </w:r>
      <w:r w:rsidRPr="00C856B9">
        <w:rPr>
          <w:rFonts w:eastAsia="맑은 고딕" w:hint="eastAsia"/>
          <w:b/>
          <w:bCs/>
          <w:sz w:val="48"/>
          <w:szCs w:val="48"/>
          <w:lang w:eastAsia="ko-KR"/>
        </w:rPr>
        <w:t>학</w:t>
      </w:r>
      <w:r>
        <w:rPr>
          <w:rFonts w:eastAsia="맑은 고딕" w:hint="eastAsia"/>
          <w:b/>
          <w:bCs/>
          <w:sz w:val="48"/>
          <w:szCs w:val="48"/>
          <w:lang w:eastAsia="ko-KR"/>
        </w:rPr>
        <w:t xml:space="preserve"> </w:t>
      </w:r>
      <w:r w:rsidRPr="00C856B9">
        <w:rPr>
          <w:rFonts w:eastAsia="맑은 고딕" w:hint="eastAsia"/>
          <w:b/>
          <w:bCs/>
          <w:sz w:val="48"/>
          <w:szCs w:val="48"/>
          <w:lang w:eastAsia="ko-KR"/>
        </w:rPr>
        <w:t>교</w:t>
      </w:r>
    </w:p>
    <w:sectPr w:rsidR="00C856B9" w:rsidRPr="00C856B9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0743421">
    <w:abstractNumId w:val="8"/>
  </w:num>
  <w:num w:numId="2" w16cid:durableId="5136228">
    <w:abstractNumId w:val="6"/>
  </w:num>
  <w:num w:numId="3" w16cid:durableId="146824318">
    <w:abstractNumId w:val="5"/>
  </w:num>
  <w:num w:numId="4" w16cid:durableId="1091437414">
    <w:abstractNumId w:val="4"/>
  </w:num>
  <w:num w:numId="5" w16cid:durableId="1481187570">
    <w:abstractNumId w:val="7"/>
  </w:num>
  <w:num w:numId="6" w16cid:durableId="1895193566">
    <w:abstractNumId w:val="3"/>
  </w:num>
  <w:num w:numId="7" w16cid:durableId="1677686011">
    <w:abstractNumId w:val="2"/>
  </w:num>
  <w:num w:numId="8" w16cid:durableId="1695956573">
    <w:abstractNumId w:val="1"/>
  </w:num>
  <w:num w:numId="9" w16cid:durableId="996037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1F3"/>
    <w:rsid w:val="001B64F8"/>
    <w:rsid w:val="0029639D"/>
    <w:rsid w:val="00326F90"/>
    <w:rsid w:val="005D38CD"/>
    <w:rsid w:val="009E6723"/>
    <w:rsid w:val="00AA1D8D"/>
    <w:rsid w:val="00B47730"/>
    <w:rsid w:val="00C856B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5A2FC8"/>
  <w14:defaultImageDpi w14:val="300"/>
  <w15:docId w15:val="{BB5F2C49-1D7E-442B-BDD2-880BA4AD1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홍창기</cp:lastModifiedBy>
  <cp:revision>3</cp:revision>
  <dcterms:created xsi:type="dcterms:W3CDTF">2013-12-23T23:15:00Z</dcterms:created>
  <dcterms:modified xsi:type="dcterms:W3CDTF">2026-07-06T01:47:00Z</dcterms:modified>
  <cp:category/>
</cp:coreProperties>
</file>